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000000">
      <w:pPr>
        <w:jc w:val="center"/>
      </w:pPr>
      <w:r>
        <w:rPr>
          <w:b/>
          <w:sz w:val="26"/>
        </w:rPr>
        <w:t>CAP776: PROGRAMMING IN PYTHON</w:t>
      </w:r>
    </w:p>
    <w:p w14:paraId="1A81FAEE" w14:textId="77777777" w:rsidR="00DF6AF4" w:rsidRDefault="00000000">
      <w:pPr>
        <w:jc w:val="center"/>
      </w:pPr>
      <w:r>
        <w:rPr>
          <w:b/>
          <w:sz w:val="40"/>
        </w:rPr>
        <w:t xml:space="preserve">MINOR PROJECT #1 REPORT</w:t>
      </w:r>
    </w:p>
    <w:p w14:paraId="07843376" w14:textId="77777777" w:rsidR="00DF6AF4" w:rsidRDefault="00000000">
      <w:pPr>
        <w:jc w:val="center"/>
      </w:pPr>
      <w:r>
        <w:rPr>
          <w:b/>
          <w:sz w:val="50"/>
        </w:rPr>
        <w:t xml:space="preserve">MY DATA, MY STORY</w:t>
      </w:r>
    </w:p>
    <w:p w14:paraId="75B6F5C7" w14:textId="77777777" w:rsidR="00DF6AF4" w:rsidRPr="00A50115" w:rsidRDefault="00000000">
      <w:pPr>
        <w:jc w:val="center"/>
        <w:rPr>
          <w:sz w:val="24"/>
          <w:szCs w:val="32"/>
        </w:rPr>
      </w:pPr>
      <w:r>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8"/>
        <w:gridCol w:w="5328"/>
      </w:tblGrid>
      <w:tr w:rsidR="00DF6AF4" w14:paraId="35D6DECC" w14:textId="77777777" w:rsidTr="005113C1">
        <w:trPr>
          <w:trHeight w:val="454"/>
          <w:jc w:val="center"/>
        </w:trPr>
        <w:tc>
          <w:tcPr>
            <w:tcW w:w="5328" w:type="dxa"/>
            <w:shd w:val="clear" w:color="auto" w:fill="D9EAF7"/>
            <w:vAlign w:val="center"/>
          </w:tcPr>
          <w:p w14:paraId="1F0864D2" w14:textId="77777777" w:rsidR="00DF6AF4" w:rsidRPr="005113C1" w:rsidRDefault="00000000">
            <w:pPr>
              <w:rPr>
                <w:sz w:val="28"/>
                <w:szCs w:val="36"/>
              </w:rPr>
            </w:pPr>
            <w:r>
              <w:rPr>
                <w:b/>
                <w:sz w:val="28"/>
                <w:szCs w:val="36"/>
              </w:rPr>
              <w:t>Student Details</w:t>
            </w:r>
          </w:p>
        </w:tc>
        <w:tc>
          <w:tcPr>
            <w:tcW w:w="5328" w:type="dxa"/>
            <w:shd w:val="clear" w:color="auto" w:fill="D9EAF7"/>
            <w:vAlign w:val="center"/>
          </w:tcPr>
          <w:p w14:paraId="20108BFB" w14:textId="77777777" w:rsidR="00DF6AF4" w:rsidRPr="005113C1" w:rsidRDefault="005113C1">
            <w:pPr>
              <w:rPr>
                <w:sz w:val="28"/>
                <w:szCs w:val="36"/>
              </w:rPr>
            </w:pPr>
            <w:r>
              <w:rPr>
                <w:b/>
                <w:sz w:val="28"/>
                <w:szCs w:val="36"/>
              </w:rPr>
              <w:t>Info</w:t>
            </w:r>
          </w:p>
        </w:tc>
      </w:tr>
      <w:tr w:rsidR="00DF6AF4" w14:paraId="641D9ADC" w14:textId="77777777" w:rsidTr="005113C1">
        <w:trPr>
          <w:trHeight w:val="454"/>
          <w:jc w:val="center"/>
        </w:trPr>
        <w:tc>
          <w:tcPr>
            <w:tcW w:w="5328" w:type="dxa"/>
            <w:vAlign w:val="center"/>
          </w:tcPr>
          <w:p w14:paraId="0F2DFDF2" w14:textId="77777777" w:rsidR="00DF6AF4" w:rsidRPr="005113C1" w:rsidRDefault="00000000">
            <w:pPr>
              <w:rPr>
                <w:sz w:val="28"/>
                <w:szCs w:val="36"/>
              </w:rPr>
            </w:pPr>
            <w:r>
              <w:rPr>
                <w:sz w:val="28"/>
                <w:szCs w:val="36"/>
              </w:rPr>
              <w:t>Student Name</w:t>
            </w:r>
          </w:p>
        </w:tc>
        <w:tc>
          <w:tcPr>
            <w:tcW w:w="5328" w:type="dxa"/>
            <w:vAlign w:val="center"/>
          </w:tcPr>
          <w:p w14:paraId="7273EB7A" w14:textId="77777777" w:rsidR="00DF6AF4" w:rsidRPr="005113C1" w:rsidRDefault="00DF6AF4">
            <w:pPr>
              <w:rPr>
                <w:sz w:val="28"/>
                <w:szCs w:val="36"/>
              </w:rPr>
            </w:pPr>
            <w:r>
              <w:rPr>
                <w:sz w:val="28"/>
                <w:szCs w:val="36"/>
              </w:rPr>
              <w:t xml:space="preserve">Abhishek Kumar Vishwakarma</w:t>
            </w:r>
          </w:p>
        </w:tc>
      </w:tr>
      <w:tr w:rsidR="00DF6AF4" w14:paraId="004012BC" w14:textId="77777777" w:rsidTr="005113C1">
        <w:trPr>
          <w:trHeight w:val="454"/>
          <w:jc w:val="center"/>
        </w:trPr>
        <w:tc>
          <w:tcPr>
            <w:tcW w:w="5328" w:type="dxa"/>
            <w:vAlign w:val="center"/>
          </w:tcPr>
          <w:p w14:paraId="5ECAC75B" w14:textId="77777777" w:rsidR="00DF6AF4" w:rsidRPr="005113C1" w:rsidRDefault="00000000">
            <w:pPr>
              <w:rPr>
                <w:sz w:val="28"/>
                <w:szCs w:val="36"/>
              </w:rPr>
            </w:pPr>
            <w:r>
              <w:rPr>
                <w:sz w:val="28"/>
                <w:szCs w:val="36"/>
              </w:rPr>
              <w:t>Registration / Roll No.</w:t>
            </w:r>
          </w:p>
        </w:tc>
        <w:tc>
          <w:tcPr>
            <w:tcW w:w="5328" w:type="dxa"/>
            <w:vAlign w:val="center"/>
          </w:tcPr>
          <w:p w14:paraId="244EDB4E" w14:textId="77777777" w:rsidR="00DF6AF4" w:rsidRPr="005113C1" w:rsidRDefault="00DF6AF4">
            <w:pPr>
              <w:rPr>
                <w:sz w:val="28"/>
                <w:szCs w:val="36"/>
              </w:rPr>
            </w:pPr>
            <w:r>
              <w:rPr>
                <w:sz w:val="28"/>
                <w:szCs w:val="36"/>
              </w:rPr>
              <w:t xml:space="preserve">12617525</w:t>
            </w:r>
          </w:p>
        </w:tc>
      </w:tr>
      <w:tr w:rsidR="00DF6AF4" w14:paraId="2B8CFE6E" w14:textId="77777777" w:rsidTr="005113C1">
        <w:trPr>
          <w:trHeight w:val="454"/>
          <w:jc w:val="center"/>
        </w:trPr>
        <w:tc>
          <w:tcPr>
            <w:tcW w:w="5328" w:type="dxa"/>
            <w:vAlign w:val="center"/>
          </w:tcPr>
          <w:p w14:paraId="351B7024" w14:textId="77777777" w:rsidR="00DF6AF4" w:rsidRPr="005113C1" w:rsidRDefault="005113C1">
            <w:pPr>
              <w:rPr>
                <w:sz w:val="28"/>
                <w:szCs w:val="36"/>
              </w:rPr>
            </w:pPr>
            <w:r>
              <w:rPr>
                <w:sz w:val="28"/>
                <w:szCs w:val="36"/>
              </w:rPr>
              <w:t xml:space="preserve">Program / Section</w:t>
            </w:r>
          </w:p>
        </w:tc>
        <w:tc>
          <w:tcPr>
            <w:tcW w:w="5328" w:type="dxa"/>
            <w:vAlign w:val="center"/>
          </w:tcPr>
          <w:p w14:paraId="78A9F79B" w14:textId="77777777" w:rsidR="00DF6AF4" w:rsidRPr="005113C1" w:rsidRDefault="00DF6AF4">
            <w:pPr>
              <w:rPr>
                <w:sz w:val="28"/>
                <w:szCs w:val="36"/>
              </w:rPr>
            </w:pPr>
            <w:r>
              <w:rPr>
                <w:sz w:val="28"/>
                <w:szCs w:val="36"/>
              </w:rPr>
              <w:t xml:space="preserve">MCA - D1P2633</w:t>
            </w:r>
          </w:p>
        </w:tc>
      </w:tr>
      <w:tr w:rsidR="00DF6AF4" w14:paraId="33BB7B12" w14:textId="77777777" w:rsidTr="005113C1">
        <w:trPr>
          <w:trHeight w:val="454"/>
          <w:jc w:val="center"/>
        </w:trPr>
        <w:tc>
          <w:tcPr>
            <w:tcW w:w="5328" w:type="dxa"/>
            <w:vAlign w:val="center"/>
          </w:tcPr>
          <w:p w14:paraId="5B098505" w14:textId="77777777" w:rsidR="00DF6AF4" w:rsidRPr="005113C1" w:rsidRDefault="00000000">
            <w:pPr>
              <w:rPr>
                <w:sz w:val="28"/>
                <w:szCs w:val="36"/>
              </w:rPr>
            </w:pPr>
            <w:r>
              <w:rPr>
                <w:sz w:val="28"/>
                <w:szCs w:val="36"/>
              </w:rPr>
              <w:t>Activity Recording Period</w:t>
            </w:r>
          </w:p>
        </w:tc>
        <w:tc>
          <w:tcPr>
            <w:tcW w:w="5328" w:type="dxa"/>
            <w:vAlign w:val="center"/>
          </w:tcPr>
          <w:p w14:paraId="17410076" w14:textId="77777777" w:rsidR="00DF6AF4" w:rsidRPr="005113C1" w:rsidRDefault="00000000">
            <w:pPr>
              <w:rPr>
                <w:sz w:val="28"/>
                <w:szCs w:val="36"/>
              </w:rPr>
            </w:pPr>
            <w:r>
              <w:rPr>
                <w:sz w:val="28"/>
                <w:szCs w:val="36"/>
              </w:rPr>
              <w:t xml:space="preserve">13 August 2026 to 21 September 2026</w:t>
            </w:r>
          </w:p>
        </w:tc>
      </w:tr>
      <w:tr w:rsidR="00DF6AF4" w14:paraId="2C924A3C" w14:textId="77777777" w:rsidTr="005113C1">
        <w:trPr>
          <w:trHeight w:val="454"/>
          <w:jc w:val="center"/>
        </w:trPr>
        <w:tc>
          <w:tcPr>
            <w:tcW w:w="5328" w:type="dxa"/>
            <w:vAlign w:val="center"/>
          </w:tcPr>
          <w:p w14:paraId="3A6D30F7" w14:textId="77777777" w:rsidR="00DF6AF4" w:rsidRPr="005113C1" w:rsidRDefault="00000000">
            <w:pPr>
              <w:rPr>
                <w:sz w:val="28"/>
                <w:szCs w:val="36"/>
              </w:rPr>
            </w:pPr>
            <w:r>
              <w:rPr>
                <w:sz w:val="28"/>
                <w:szCs w:val="36"/>
              </w:rPr>
              <w:t>Date of Report Generation</w:t>
            </w:r>
          </w:p>
        </w:tc>
        <w:tc>
          <w:tcPr>
            <w:tcW w:w="5328" w:type="dxa"/>
            <w:vAlign w:val="center"/>
          </w:tcPr>
          <w:p w14:paraId="09FC3BE4" w14:textId="77777777" w:rsidR="00DF6AF4" w:rsidRPr="005113C1" w:rsidRDefault="00DF6AF4">
            <w:pPr>
              <w:rPr>
                <w:sz w:val="28"/>
                <w:szCs w:val="36"/>
              </w:rPr>
            </w:pPr>
            <w:r>
              <w:rPr>
                <w:sz w:val="28"/>
                <w:szCs w:val="36"/>
              </w:rPr>
              <w:t xml:space="preserve">21 September 2026</w:t>
            </w:r>
          </w:p>
        </w:tc>
      </w:tr>
    </w:tbl>
    <w:p w14:paraId="0336A050" w14:textId="77777777" w:rsidR="00DF6AF4" w:rsidRDefault="00000000">
      <w:pPr>
        <w:pStyle w:val="Heading1"/>
      </w:pPr>
      <w:r>
        <w:t>1. Activity Data Summary</w:t>
      </w:r>
    </w:p>
    <w:tbl>
      <w:tblPr>
        <w:tblStyle w:val="TableGrid"/>
        <w:tblW w:w="0" w:type="auto"/>
        <w:jc w:val="center"/>
        <w:tblLook w:val="04A0" w:firstRow="1" w:lastRow="0" w:firstColumn="1" w:lastColumn="0" w:noHBand="0" w:noVBand="1"/>
      </w:tblPr>
      <w:tblGrid>
        <w:gridCol w:w="5328"/>
        <w:gridCol w:w="5328"/>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000000">
            <w:pPr>
              <w:rPr>
                <w:sz w:val="24"/>
                <w:szCs w:val="36"/>
              </w:rPr>
            </w:pPr>
            <w:r>
              <w:rPr>
                <w:b/>
                <w:sz w:val="24"/>
                <w:szCs w:val="36"/>
              </w:rPr>
              <w:t>Particular</w:t>
            </w:r>
          </w:p>
        </w:tc>
        <w:tc>
          <w:tcPr>
            <w:tcW w:w="5328" w:type="dxa"/>
            <w:shd w:val="clear" w:color="auto" w:fill="D9EAF7"/>
            <w:vAlign w:val="center"/>
          </w:tcPr>
          <w:p w14:paraId="597ED5D0" w14:textId="77777777" w:rsidR="00DF6AF4" w:rsidRPr="005113C1" w:rsidRDefault="00000000">
            <w:pPr>
              <w:rPr>
                <w:sz w:val="24"/>
                <w:szCs w:val="36"/>
              </w:rPr>
            </w:pPr>
            <w:r>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000000">
            <w:pPr>
              <w:rPr>
                <w:sz w:val="24"/>
                <w:szCs w:val="36"/>
              </w:rPr>
            </w:pPr>
            <w:r>
              <w:rPr>
                <w:sz w:val="24"/>
                <w:szCs w:val="36"/>
              </w:rPr>
              <w:t>Expected number of days</w:t>
            </w:r>
          </w:p>
        </w:tc>
        <w:tc>
          <w:tcPr>
            <w:tcW w:w="5328" w:type="dxa"/>
            <w:vAlign w:val="center"/>
          </w:tcPr>
          <w:p w14:paraId="3E902AF7" w14:textId="77777777" w:rsidR="00DF6AF4" w:rsidRPr="005113C1" w:rsidRDefault="00DF6AF4">
            <w:pPr>
              <w:rPr>
                <w:sz w:val="24"/>
                <w:szCs w:val="36"/>
              </w:rPr>
            </w:pPr>
            <w:r>
              <w:rPr>
                <w:sz w:val="24"/>
                <w:szCs w:val="36"/>
              </w:rPr>
              <w:t xml:space="preserve">40</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000000">
            <w:pPr>
              <w:rPr>
                <w:sz w:val="24"/>
                <w:szCs w:val="36"/>
              </w:rPr>
            </w:pPr>
            <w:r>
              <w:rPr>
                <w:sz w:val="24"/>
                <w:szCs w:val="36"/>
              </w:rPr>
              <w:t>Valid days recorded</w:t>
            </w:r>
          </w:p>
        </w:tc>
        <w:tc>
          <w:tcPr>
            <w:tcW w:w="5328" w:type="dxa"/>
            <w:vAlign w:val="center"/>
          </w:tcPr>
          <w:p w14:paraId="0EBCE08D" w14:textId="77777777" w:rsidR="00DF6AF4" w:rsidRPr="005113C1" w:rsidRDefault="00DF6AF4">
            <w:pPr>
              <w:rPr>
                <w:sz w:val="24"/>
                <w:szCs w:val="36"/>
              </w:rPr>
            </w:pPr>
            <w:r>
              <w:rPr>
                <w:sz w:val="24"/>
                <w:szCs w:val="36"/>
              </w:rPr>
              <w:t xml:space="preserve">40</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000000">
            <w:pPr>
              <w:rPr>
                <w:sz w:val="24"/>
                <w:szCs w:val="36"/>
              </w:rPr>
            </w:pPr>
            <w:r>
              <w:rPr>
                <w:sz w:val="24"/>
                <w:szCs w:val="36"/>
              </w:rPr>
              <w:t>Missing days</w:t>
            </w:r>
          </w:p>
        </w:tc>
        <w:tc>
          <w:tcPr>
            <w:tcW w:w="5328" w:type="dxa"/>
            <w:vAlign w:val="center"/>
          </w:tcPr>
          <w:p w14:paraId="3AC447C2" w14:textId="77777777" w:rsidR="00DF6AF4" w:rsidRPr="005113C1" w:rsidRDefault="00DF6AF4">
            <w:pPr>
              <w:rPr>
                <w:sz w:val="24"/>
                <w:szCs w:val="36"/>
              </w:rPr>
            </w:pPr>
            <w:r>
              <w:rPr>
                <w:sz w:val="24"/>
                <w:szCs w:val="36"/>
              </w:rPr>
              <w:t xml:space="preserve">0</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000000">
            <w:pPr>
              <w:rPr>
                <w:sz w:val="24"/>
                <w:szCs w:val="36"/>
              </w:rPr>
            </w:pPr>
            <w:r>
              <w:rPr>
                <w:sz w:val="24"/>
                <w:szCs w:val="36"/>
              </w:rPr>
              <w:t>Invalid / excluded records</w:t>
            </w:r>
          </w:p>
        </w:tc>
        <w:tc>
          <w:tcPr>
            <w:tcW w:w="5328" w:type="dxa"/>
            <w:vAlign w:val="center"/>
          </w:tcPr>
          <w:p w14:paraId="17295303" w14:textId="77777777" w:rsidR="00DF6AF4" w:rsidRPr="005113C1" w:rsidRDefault="00DF6AF4">
            <w:pPr>
              <w:rPr>
                <w:sz w:val="24"/>
                <w:szCs w:val="36"/>
              </w:rPr>
            </w:pPr>
            <w:r>
              <w:rPr>
                <w:sz w:val="24"/>
                <w:szCs w:val="36"/>
              </w:rPr>
              <w:t xml:space="preserve">0</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000000">
            <w:pPr>
              <w:rPr>
                <w:sz w:val="24"/>
                <w:szCs w:val="36"/>
              </w:rPr>
            </w:pPr>
            <w:r>
              <w:rPr>
                <w:sz w:val="24"/>
                <w:szCs w:val="36"/>
              </w:rPr>
              <w:t xml:space="preserve">Average Sleep/day</w:t>
            </w:r>
          </w:p>
        </w:tc>
        <w:tc>
          <w:tcPr>
            <w:tcW w:w="5328" w:type="dxa"/>
            <w:vAlign w:val="center"/>
          </w:tcPr>
          <w:p w14:paraId="465DF069" w14:textId="77777777" w:rsidR="00DF6AF4" w:rsidRPr="005113C1" w:rsidRDefault="00DF6AF4">
            <w:pPr>
              <w:rPr>
                <w:sz w:val="24"/>
                <w:szCs w:val="36"/>
              </w:rPr>
            </w:pPr>
            <w:r>
              <w:rPr>
                <w:sz w:val="24"/>
                <w:szCs w:val="36"/>
              </w:rPr>
              <w:t xml:space="preserve">547.50 min/day (~9.12 hrs)</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000000">
            <w:pPr>
              <w:rPr>
                <w:sz w:val="24"/>
                <w:szCs w:val="36"/>
              </w:rPr>
            </w:pPr>
            <w:r>
              <w:rPr>
                <w:sz w:val="24"/>
                <w:szCs w:val="36"/>
              </w:rPr>
              <w:t xml:space="preserve">Average Fitness/day</w:t>
            </w:r>
          </w:p>
        </w:tc>
        <w:tc>
          <w:tcPr>
            <w:tcW w:w="5328" w:type="dxa"/>
            <w:vAlign w:val="center"/>
          </w:tcPr>
          <w:p w14:paraId="0FB0956F" w14:textId="77777777" w:rsidR="00DF6AF4" w:rsidRPr="005113C1" w:rsidRDefault="00DF6AF4">
            <w:pPr>
              <w:rPr>
                <w:sz w:val="24"/>
                <w:szCs w:val="36"/>
              </w:rPr>
            </w:pPr>
            <w:r>
              <w:rPr>
                <w:sz w:val="24"/>
                <w:szCs w:val="36"/>
              </w:rPr>
              <w:t xml:space="preserve">31.00 min/day (~0.52 hrs)</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000000">
            <w:pPr>
              <w:rPr>
                <w:sz w:val="24"/>
                <w:szCs w:val="36"/>
              </w:rPr>
            </w:pPr>
            <w:r>
              <w:rPr>
                <w:sz w:val="24"/>
                <w:szCs w:val="36"/>
              </w:rPr>
              <w:t xml:space="preserve">Average Study/day</w:t>
            </w:r>
          </w:p>
        </w:tc>
        <w:tc>
          <w:tcPr>
            <w:tcW w:w="5328" w:type="dxa"/>
            <w:vAlign w:val="center"/>
          </w:tcPr>
          <w:p w14:paraId="592F6388" w14:textId="77777777" w:rsidR="00DF6AF4" w:rsidRPr="005113C1" w:rsidRDefault="00DF6AF4">
            <w:pPr>
              <w:rPr>
                <w:sz w:val="24"/>
                <w:szCs w:val="36"/>
              </w:rPr>
            </w:pPr>
            <w:r>
              <w:rPr>
                <w:sz w:val="24"/>
                <w:szCs w:val="36"/>
              </w:rPr>
              <w:t xml:space="preserve">130.50 min/day (~2.17 hrs)</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000000">
            <w:pPr>
              <w:rPr>
                <w:sz w:val="24"/>
                <w:szCs w:val="36"/>
              </w:rPr>
            </w:pPr>
            <w:r>
              <w:rPr>
                <w:sz w:val="24"/>
                <w:szCs w:val="36"/>
              </w:rPr>
              <w:t xml:space="preserve">Average Coding/day</w:t>
            </w:r>
          </w:p>
        </w:tc>
        <w:tc>
          <w:tcPr>
            <w:tcW w:w="5328" w:type="dxa"/>
            <w:vAlign w:val="center"/>
          </w:tcPr>
          <w:p w14:paraId="21FE3FD1" w14:textId="77777777" w:rsidR="00DF6AF4" w:rsidRPr="005113C1" w:rsidRDefault="00DF6AF4">
            <w:pPr>
              <w:rPr>
                <w:sz w:val="24"/>
                <w:szCs w:val="36"/>
              </w:rPr>
            </w:pPr>
            <w:r>
              <w:rPr>
                <w:sz w:val="24"/>
                <w:szCs w:val="36"/>
              </w:rPr>
              <w:t xml:space="preserve">244.25 min/day (~4.07 hrs)</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000000">
            <w:pPr>
              <w:rPr>
                <w:sz w:val="24"/>
                <w:szCs w:val="36"/>
              </w:rPr>
            </w:pPr>
            <w:r>
              <w:rPr>
                <w:sz w:val="24"/>
                <w:szCs w:val="36"/>
              </w:rPr>
              <w:t xml:space="preserve">Average Class/day</w:t>
            </w:r>
          </w:p>
        </w:tc>
        <w:tc>
          <w:tcPr>
            <w:tcW w:w="5328" w:type="dxa"/>
            <w:vAlign w:val="center"/>
          </w:tcPr>
          <w:p w14:paraId="743DDA0A" w14:textId="77777777" w:rsidR="00DF6AF4" w:rsidRPr="005113C1" w:rsidRDefault="00DF6AF4">
            <w:pPr>
              <w:rPr>
                <w:sz w:val="24"/>
                <w:szCs w:val="36"/>
              </w:rPr>
            </w:pPr>
            <w:r>
              <w:rPr>
                <w:sz w:val="24"/>
                <w:szCs w:val="36"/>
              </w:rPr>
              <w:t xml:space="preserve">197.50 min/day (~3.29 hrs)</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000000">
            <w:pPr>
              <w:rPr>
                <w:sz w:val="24"/>
                <w:szCs w:val="36"/>
              </w:rPr>
            </w:pPr>
            <w:r>
              <w:rPr>
                <w:sz w:val="24"/>
                <w:szCs w:val="36"/>
              </w:rPr>
              <w:t xml:space="preserve">Average Other Activities/day</w:t>
            </w:r>
          </w:p>
        </w:tc>
        <w:tc>
          <w:tcPr>
            <w:tcW w:w="5328" w:type="dxa"/>
            <w:vAlign w:val="center"/>
          </w:tcPr>
          <w:p w14:paraId="754ADD34" w14:textId="77777777" w:rsidR="00DF6AF4" w:rsidRPr="005113C1" w:rsidRDefault="00DF6AF4">
            <w:pPr>
              <w:rPr>
                <w:sz w:val="24"/>
                <w:szCs w:val="36"/>
              </w:rPr>
            </w:pPr>
            <w:r>
              <w:rPr>
                <w:sz w:val="24"/>
                <w:szCs w:val="36"/>
              </w:rPr>
              <w:t xml:space="preserve">247.50 min/day (~4.12 hrs)</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000000">
            <w:pPr>
              <w:rPr>
                <w:sz w:val="24"/>
                <w:szCs w:val="36"/>
              </w:rPr>
            </w:pPr>
            <w:r>
              <w:rPr>
                <w:sz w:val="24"/>
                <w:szCs w:val="36"/>
              </w:rPr>
              <w:t xml:space="preserve">Average Free / Unaccounted Time/day</w:t>
            </w:r>
          </w:p>
        </w:tc>
        <w:tc>
          <w:tcPr>
            <w:tcW w:w="5328" w:type="dxa"/>
            <w:vAlign w:val="center"/>
          </w:tcPr>
          <w:p w14:paraId="24E325C0" w14:textId="77777777" w:rsidR="00DF6AF4" w:rsidRPr="005113C1" w:rsidRDefault="00DF6AF4">
            <w:pPr>
              <w:rPr>
                <w:sz w:val="24"/>
                <w:szCs w:val="36"/>
              </w:rPr>
            </w:pPr>
            <w:r>
              <w:rPr>
                <w:sz w:val="24"/>
                <w:szCs w:val="36"/>
              </w:rPr>
              <w:t xml:space="preserve">41.75 min/day (~0.70 hrs)</w:t>
            </w:r>
          </w:p>
        </w:tc>
      </w:tr>
    </w:tbl>
    <w:p w14:paraId="677765B4" w14:textId="77777777" w:rsidR="004403CD" w:rsidRDefault="004403CD" w:rsidP="004403CD">
      <w:pPr>
        <w:pStyle w:val="Heading1"/>
      </w:pPr>
    </w:p>
    <w:p w14:paraId="33F32655" w14:textId="77777777" w:rsidR="00A50115" w:rsidRPr="00A50115" w:rsidRDefault="00A50115" w:rsidP="00A50115"/>
    <w:p w14:paraId="6A858C2B" w14:textId="77777777" w:rsidR="004403CD" w:rsidRPr="004403CD" w:rsidRDefault="00000000" w:rsidP="004403CD">
      <w:pPr>
        <w:pStyle w:val="Heading1"/>
      </w:pPr>
      <w:r>
        <w:lastRenderedPageBreak/>
        <w:t>2. Index Values</w:t>
      </w:r>
    </w:p>
    <w:p w14:paraId="205F4F66" w14:textId="77777777" w:rsidR="00DF6AF4" w:rsidRPr="00A50115" w:rsidRDefault="00000000" w:rsidP="00A50115">
      <w:pPr>
        <w:rPr>
          <w:sz w:val="36"/>
          <w:szCs w:val="44"/>
        </w:rPr>
      </w:pPr>
      <w:r>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4"/>
        <w:gridCol w:w="2664"/>
        <w:gridCol w:w="2664"/>
        <w:gridCol w:w="2664"/>
      </w:tblGrid>
      <w:tr w:rsidR="00DF6AF4" w:rsidRPr="00A50115" w14:paraId="3B8B7261" w14:textId="77777777" w:rsidTr="00A50115">
        <w:trPr>
          <w:trHeight w:val="397"/>
          <w:jc w:val="center"/>
        </w:trPr>
        <w:tc>
          <w:tcPr>
            <w:tcW w:w="2664" w:type="dxa"/>
            <w:shd w:val="clear" w:color="auto" w:fill="D9EAF7"/>
            <w:vAlign w:val="center"/>
          </w:tcPr>
          <w:p w14:paraId="0375C69D" w14:textId="77777777" w:rsidR="00E965C2" w:rsidRPr="00A50115" w:rsidRDefault="00000000">
            <w:pPr>
              <w:rPr>
                <w:b/>
                <w:sz w:val="22"/>
                <w:szCs w:val="28"/>
              </w:rPr>
            </w:pPr>
            <w:r>
              <w:rPr>
                <w:b/>
                <w:sz w:val="22"/>
                <w:szCs w:val="28"/>
              </w:rPr>
              <w:t>Index Name</w:t>
            </w:r>
          </w:p>
        </w:tc>
        <w:tc>
          <w:tcPr>
            <w:tcW w:w="2664" w:type="dxa"/>
            <w:shd w:val="clear" w:color="auto" w:fill="D9EAF7"/>
            <w:vAlign w:val="center"/>
          </w:tcPr>
          <w:p w14:paraId="58511E3F" w14:textId="77777777" w:rsidR="00E965C2" w:rsidRPr="00A50115" w:rsidRDefault="00000000">
            <w:pPr>
              <w:rPr>
                <w:b/>
                <w:sz w:val="22"/>
                <w:szCs w:val="28"/>
              </w:rPr>
            </w:pPr>
            <w:r>
              <w:rPr>
                <w:b/>
                <w:sz w:val="22"/>
                <w:szCs w:val="28"/>
              </w:rPr>
              <w:t>Acronym</w:t>
            </w:r>
          </w:p>
        </w:tc>
        <w:tc>
          <w:tcPr>
            <w:tcW w:w="2664" w:type="dxa"/>
            <w:shd w:val="clear" w:color="auto" w:fill="D9EAF7"/>
            <w:vAlign w:val="center"/>
          </w:tcPr>
          <w:p w14:paraId="3B022CFB" w14:textId="77777777" w:rsidR="00E965C2" w:rsidRPr="00A50115" w:rsidRDefault="00000000">
            <w:pPr>
              <w:rPr>
                <w:b/>
                <w:sz w:val="22"/>
                <w:szCs w:val="28"/>
              </w:rPr>
            </w:pPr>
            <w:r>
              <w:rPr>
                <w:b/>
                <w:sz w:val="22"/>
                <w:szCs w:val="28"/>
              </w:rPr>
              <w:t>Formula</w:t>
            </w:r>
          </w:p>
        </w:tc>
        <w:tc>
          <w:tcPr>
            <w:tcW w:w="2664" w:type="dxa"/>
            <w:shd w:val="clear" w:color="auto" w:fill="D9EAF7"/>
            <w:vAlign w:val="center"/>
          </w:tcPr>
          <w:p w14:paraId="5D8467B5" w14:textId="77777777" w:rsidR="00E965C2" w:rsidRPr="00A50115" w:rsidRDefault="00000000">
            <w:pPr>
              <w:rPr>
                <w:b/>
                <w:sz w:val="22"/>
                <w:szCs w:val="28"/>
              </w:rPr>
            </w:pPr>
            <w:r>
              <w:rPr>
                <w:b/>
                <w:sz w:val="22"/>
                <w:szCs w:val="28"/>
              </w:rPr>
              <w:t>Value to Enter</w:t>
            </w:r>
          </w:p>
        </w:tc>
      </w:tr>
      <w:tr w:rsidR="00E965C2" w:rsidRPr="00A50115" w14:paraId="4A5E3666" w14:textId="77777777" w:rsidTr="00A50115">
        <w:trPr>
          <w:trHeight w:val="397"/>
          <w:jc w:val="center"/>
        </w:trPr>
        <w:tc>
          <w:tcPr>
            <w:tcW w:w="2664" w:type="dxa"/>
          </w:tcPr>
          <w:p w14:paraId="6FAFD518" w14:textId="77777777" w:rsidR="00E965C2" w:rsidRPr="00A50115" w:rsidRDefault="00000000">
            <w:pPr>
              <w:rPr>
                <w:sz w:val="22"/>
                <w:szCs w:val="28"/>
              </w:rPr>
            </w:pPr>
            <w:r>
              <w:rPr>
                <w:sz w:val="22"/>
                <w:szCs w:val="28"/>
              </w:rPr>
              <w:t>Personal Activity Index</w:t>
            </w:r>
          </w:p>
        </w:tc>
        <w:tc>
          <w:tcPr>
            <w:tcW w:w="2664" w:type="dxa"/>
          </w:tcPr>
          <w:p w14:paraId="478EDC19" w14:textId="77777777" w:rsidR="00E965C2" w:rsidRPr="008B7565" w:rsidRDefault="00000000">
            <w:pPr>
              <w:rPr>
                <w:b/>
                <w:bCs/>
                <w:sz w:val="22"/>
                <w:szCs w:val="28"/>
              </w:rPr>
            </w:pPr>
            <w:r>
              <w:rPr>
                <w:b/>
                <w:bCs/>
                <w:sz w:val="22"/>
                <w:szCs w:val="28"/>
              </w:rPr>
              <w:t>PAI</w:t>
            </w:r>
          </w:p>
        </w:tc>
        <w:tc>
          <w:tcPr>
            <w:tcW w:w="2664" w:type="dxa"/>
          </w:tcPr>
          <w:p w14:paraId="4E9E97F4" w14:textId="77777777" w:rsidR="00E965C2" w:rsidRPr="00A50115" w:rsidRDefault="00000000">
            <w:pPr>
              <w:rPr>
                <w:sz w:val="22"/>
                <w:szCs w:val="28"/>
              </w:rPr>
            </w:pPr>
            <w:r>
              <w:rPr>
                <w:b/>
                <w:bCs/>
                <w:sz w:val="22"/>
                <w:szCs w:val="28"/>
              </w:rPr>
              <w:t>PAI =</w:t>
            </w:r>
            <w:r>
              <w:rPr>
                <w:sz w:val="22"/>
                <w:szCs w:val="28"/>
              </w:rPr>
              <w:t xml:space="preserve"> 0.15(TPI) + 0.20(AAI) + 0.15(PhAI) + 0.20(SRI) + 0.15(TUI) + 0.10(EI) + 0.05(DCI)</w:t>
            </w:r>
          </w:p>
        </w:tc>
        <w:tc>
          <w:tcPr>
            <w:tcW w:w="2664" w:type="dxa"/>
          </w:tcPr>
          <w:p w14:paraId="3538428F" w14:textId="12124ED8" w:rsidR="00E965C2" w:rsidRPr="00A50115" w:rsidRDefault="00E965C2">
            <w:pPr>
              <w:rPr>
                <w:sz w:val="22"/>
                <w:szCs w:val="28"/>
              </w:rPr>
            </w:pPr>
            <w:r>
              <w:rPr>
                <w:b/>
                <w:sz w:val="22"/>
                <w:szCs w:val="28"/>
              </w:rPr>
              <w:t xml:space="preserve">431.47</w:t>
            </w:r>
          </w:p>
        </w:tc>
      </w:tr>
      <w:tr w:rsidR="00E965C2" w:rsidRPr="00A50115" w14:paraId="73837B3B" w14:textId="77777777" w:rsidTr="00A50115">
        <w:trPr>
          <w:trHeight w:val="397"/>
          <w:jc w:val="center"/>
        </w:trPr>
        <w:tc>
          <w:tcPr>
            <w:tcW w:w="2664" w:type="dxa"/>
          </w:tcPr>
          <w:p w14:paraId="1B59C7B7" w14:textId="77777777" w:rsidR="00E965C2" w:rsidRPr="00A50115" w:rsidRDefault="00000000">
            <w:pPr>
              <w:rPr>
                <w:sz w:val="22"/>
                <w:szCs w:val="28"/>
              </w:rPr>
            </w:pPr>
            <w:r>
              <w:rPr>
                <w:sz w:val="22"/>
                <w:szCs w:val="28"/>
              </w:rPr>
              <w:t>Tech Productivity</w:t>
            </w:r>
          </w:p>
        </w:tc>
        <w:tc>
          <w:tcPr>
            <w:tcW w:w="2664" w:type="dxa"/>
          </w:tcPr>
          <w:p w14:paraId="5E4F7718" w14:textId="77777777" w:rsidR="00E965C2" w:rsidRPr="008B7565" w:rsidRDefault="00000000">
            <w:pPr>
              <w:rPr>
                <w:b/>
                <w:bCs/>
                <w:sz w:val="22"/>
                <w:szCs w:val="28"/>
              </w:rPr>
            </w:pPr>
            <w:r>
              <w:rPr>
                <w:b/>
                <w:bCs/>
                <w:sz w:val="22"/>
                <w:szCs w:val="28"/>
              </w:rPr>
              <w:t>TPI</w:t>
            </w:r>
          </w:p>
        </w:tc>
        <w:tc>
          <w:tcPr>
            <w:tcW w:w="2664" w:type="dxa"/>
          </w:tcPr>
          <w:p w14:paraId="2998B5BA" w14:textId="77777777" w:rsidR="00E965C2" w:rsidRPr="00A50115" w:rsidRDefault="00000000">
            <w:pPr>
              <w:rPr>
                <w:sz w:val="22"/>
                <w:szCs w:val="28"/>
              </w:rPr>
            </w:pPr>
            <w:r>
              <w:rPr>
                <w:b/>
                <w:bCs/>
                <w:sz w:val="22"/>
                <w:szCs w:val="28"/>
              </w:rPr>
              <w:t>TPI =</w:t>
            </w:r>
            <w:r>
              <w:rPr>
                <w:sz w:val="22"/>
                <w:szCs w:val="28"/>
              </w:rPr>
              <w:t xml:space="preserve"> Average(Coding Time per valid recorded day)</w:t>
            </w:r>
          </w:p>
        </w:tc>
        <w:tc>
          <w:tcPr>
            <w:tcW w:w="2664" w:type="dxa"/>
          </w:tcPr>
          <w:p w14:paraId="62806A86" w14:textId="77777777" w:rsidR="00E965C2" w:rsidRPr="00A50115" w:rsidRDefault="00000000">
            <w:pPr>
              <w:rPr>
                <w:sz w:val="22"/>
                <w:szCs w:val="28"/>
              </w:rPr>
            </w:pPr>
            <w:r>
              <w:rPr>
                <w:sz w:val="22"/>
                <w:szCs w:val="28"/>
              </w:rPr>
              <w:t>244.25 min/day</w:t>
            </w:r>
          </w:p>
        </w:tc>
      </w:tr>
      <w:tr w:rsidR="00E965C2" w:rsidRPr="00A50115" w14:paraId="087E7BF6" w14:textId="77777777" w:rsidTr="00A50115">
        <w:trPr>
          <w:trHeight w:val="397"/>
          <w:jc w:val="center"/>
        </w:trPr>
        <w:tc>
          <w:tcPr>
            <w:tcW w:w="2664" w:type="dxa"/>
          </w:tcPr>
          <w:p w14:paraId="161B7D7F" w14:textId="77777777" w:rsidR="00E965C2" w:rsidRPr="00A50115" w:rsidRDefault="00000000">
            <w:pPr>
              <w:rPr>
                <w:sz w:val="22"/>
                <w:szCs w:val="28"/>
              </w:rPr>
            </w:pPr>
            <w:r>
              <w:rPr>
                <w:sz w:val="22"/>
                <w:szCs w:val="28"/>
              </w:rPr>
              <w:t>Academic Activity</w:t>
            </w:r>
          </w:p>
        </w:tc>
        <w:tc>
          <w:tcPr>
            <w:tcW w:w="2664" w:type="dxa"/>
          </w:tcPr>
          <w:p w14:paraId="37AA3CBD" w14:textId="77777777" w:rsidR="00E965C2" w:rsidRPr="008B7565" w:rsidRDefault="00000000">
            <w:pPr>
              <w:rPr>
                <w:b/>
                <w:bCs/>
                <w:sz w:val="22"/>
                <w:szCs w:val="28"/>
              </w:rPr>
            </w:pPr>
            <w:r>
              <w:rPr>
                <w:b/>
                <w:bCs/>
                <w:sz w:val="22"/>
                <w:szCs w:val="28"/>
              </w:rPr>
              <w:t>AAI</w:t>
            </w:r>
          </w:p>
        </w:tc>
        <w:tc>
          <w:tcPr>
            <w:tcW w:w="2664" w:type="dxa"/>
          </w:tcPr>
          <w:p w14:paraId="18E90311" w14:textId="77777777" w:rsidR="00E965C2" w:rsidRPr="00A50115" w:rsidRDefault="00000000">
            <w:pPr>
              <w:rPr>
                <w:sz w:val="22"/>
                <w:szCs w:val="28"/>
              </w:rPr>
            </w:pPr>
            <w:r>
              <w:rPr>
                <w:b/>
                <w:bCs/>
                <w:sz w:val="22"/>
                <w:szCs w:val="28"/>
              </w:rPr>
              <w:t>AAI =</w:t>
            </w:r>
            <w:r>
              <w:rPr>
                <w:sz w:val="22"/>
                <w:szCs w:val="28"/>
              </w:rPr>
              <w:t xml:space="preserve"> Average(Study Time + Class Time per valid recorded day)</w:t>
            </w:r>
          </w:p>
        </w:tc>
        <w:tc>
          <w:tcPr>
            <w:tcW w:w="2664" w:type="dxa"/>
          </w:tcPr>
          <w:p w14:paraId="3E2765F0" w14:textId="77777777" w:rsidR="00E965C2" w:rsidRPr="00A50115" w:rsidRDefault="00000000">
            <w:pPr>
              <w:rPr>
                <w:sz w:val="22"/>
                <w:szCs w:val="28"/>
              </w:rPr>
            </w:pPr>
            <w:r>
              <w:rPr>
                <w:sz w:val="22"/>
                <w:szCs w:val="28"/>
              </w:rPr>
              <w:t>328.00 min/day</w:t>
            </w:r>
          </w:p>
        </w:tc>
      </w:tr>
      <w:tr w:rsidR="00E965C2" w:rsidRPr="00A50115" w14:paraId="615E4E10" w14:textId="77777777" w:rsidTr="00A50115">
        <w:trPr>
          <w:trHeight w:val="397"/>
          <w:jc w:val="center"/>
        </w:trPr>
        <w:tc>
          <w:tcPr>
            <w:tcW w:w="2664" w:type="dxa"/>
          </w:tcPr>
          <w:p w14:paraId="776642B0" w14:textId="77777777" w:rsidR="00E965C2" w:rsidRPr="00A50115" w:rsidRDefault="00000000">
            <w:pPr>
              <w:rPr>
                <w:sz w:val="22"/>
                <w:szCs w:val="28"/>
              </w:rPr>
            </w:pPr>
            <w:r>
              <w:rPr>
                <w:sz w:val="22"/>
                <w:szCs w:val="28"/>
              </w:rPr>
              <w:t>Physical Activity</w:t>
            </w:r>
          </w:p>
        </w:tc>
        <w:tc>
          <w:tcPr>
            <w:tcW w:w="2664" w:type="dxa"/>
          </w:tcPr>
          <w:p w14:paraId="29194E3A" w14:textId="77777777" w:rsidR="00E965C2" w:rsidRPr="008B7565" w:rsidRDefault="00000000">
            <w:pPr>
              <w:rPr>
                <w:b/>
                <w:bCs/>
                <w:sz w:val="22"/>
                <w:szCs w:val="28"/>
              </w:rPr>
            </w:pPr>
            <w:r>
              <w:rPr>
                <w:b/>
                <w:bCs/>
                <w:sz w:val="22"/>
                <w:szCs w:val="28"/>
              </w:rPr>
              <w:t>PhAI</w:t>
            </w:r>
          </w:p>
        </w:tc>
        <w:tc>
          <w:tcPr>
            <w:tcW w:w="2664" w:type="dxa"/>
          </w:tcPr>
          <w:p w14:paraId="4ADADD50" w14:textId="77777777" w:rsidR="00E965C2" w:rsidRPr="00A50115" w:rsidRDefault="00000000">
            <w:pPr>
              <w:rPr>
                <w:sz w:val="22"/>
                <w:szCs w:val="28"/>
              </w:rPr>
            </w:pPr>
            <w:r>
              <w:rPr>
                <w:b/>
                <w:bCs/>
                <w:sz w:val="22"/>
                <w:szCs w:val="28"/>
              </w:rPr>
              <w:t xml:space="preserve">PhAI =</w:t>
            </w:r>
            <w:r>
              <w:rPr>
                <w:sz w:val="22"/>
                <w:szCs w:val="28"/>
              </w:rPr>
              <w:t xml:space="preserve"> Average(Fitness Time per valid recorded day)</w:t>
            </w:r>
          </w:p>
        </w:tc>
        <w:tc>
          <w:tcPr>
            <w:tcW w:w="2664" w:type="dxa"/>
          </w:tcPr>
          <w:p w14:paraId="49692286" w14:textId="77777777" w:rsidR="00E965C2" w:rsidRPr="00A50115" w:rsidRDefault="00000000">
            <w:pPr>
              <w:rPr>
                <w:sz w:val="22"/>
                <w:szCs w:val="28"/>
              </w:rPr>
            </w:pPr>
            <w:r>
              <w:rPr>
                <w:sz w:val="22"/>
                <w:szCs w:val="28"/>
              </w:rPr>
              <w:t>31.00 min/day</w:t>
            </w:r>
          </w:p>
        </w:tc>
      </w:tr>
      <w:tr w:rsidR="00E965C2" w:rsidRPr="00A50115" w14:paraId="2A2564F9" w14:textId="77777777" w:rsidTr="00A50115">
        <w:trPr>
          <w:trHeight w:val="397"/>
          <w:jc w:val="center"/>
        </w:trPr>
        <w:tc>
          <w:tcPr>
            <w:tcW w:w="2664" w:type="dxa"/>
          </w:tcPr>
          <w:p w14:paraId="79E59E6A" w14:textId="77777777" w:rsidR="00E965C2" w:rsidRPr="00A50115" w:rsidRDefault="00000000">
            <w:pPr>
              <w:rPr>
                <w:sz w:val="22"/>
                <w:szCs w:val="28"/>
              </w:rPr>
            </w:pPr>
            <w:r>
              <w:rPr>
                <w:sz w:val="22"/>
                <w:szCs w:val="28"/>
              </w:rPr>
              <w:t>Sleep &amp; Recovery</w:t>
            </w:r>
          </w:p>
        </w:tc>
        <w:tc>
          <w:tcPr>
            <w:tcW w:w="2664" w:type="dxa"/>
          </w:tcPr>
          <w:p w14:paraId="78FB4A35" w14:textId="77777777" w:rsidR="00E965C2" w:rsidRPr="008B7565" w:rsidRDefault="00000000">
            <w:pPr>
              <w:rPr>
                <w:b/>
                <w:bCs/>
                <w:sz w:val="22"/>
                <w:szCs w:val="28"/>
              </w:rPr>
            </w:pPr>
            <w:r>
              <w:rPr>
                <w:b/>
                <w:bCs/>
                <w:sz w:val="22"/>
                <w:szCs w:val="28"/>
              </w:rPr>
              <w:t>SRI</w:t>
            </w:r>
          </w:p>
        </w:tc>
        <w:tc>
          <w:tcPr>
            <w:tcW w:w="2664" w:type="dxa"/>
          </w:tcPr>
          <w:p w14:paraId="5B5ABD47" w14:textId="77777777" w:rsidR="00E965C2" w:rsidRPr="00A50115" w:rsidRDefault="00000000">
            <w:pPr>
              <w:rPr>
                <w:sz w:val="22"/>
                <w:szCs w:val="28"/>
              </w:rPr>
            </w:pPr>
            <w:r>
              <w:rPr>
                <w:b/>
                <w:bCs/>
                <w:sz w:val="22"/>
                <w:szCs w:val="28"/>
              </w:rPr>
              <w:t>SRI =</w:t>
            </w:r>
            <w:r>
              <w:rPr>
                <w:sz w:val="22"/>
                <w:szCs w:val="28"/>
              </w:rPr>
              <w:t xml:space="preserve"> Average(Sleep Time per valid recorded day)</w:t>
            </w:r>
          </w:p>
        </w:tc>
        <w:tc>
          <w:tcPr>
            <w:tcW w:w="2664" w:type="dxa"/>
          </w:tcPr>
          <w:p w14:paraId="431C2788" w14:textId="77777777" w:rsidR="00E965C2" w:rsidRPr="00A50115" w:rsidRDefault="00000000">
            <w:pPr>
              <w:rPr>
                <w:sz w:val="22"/>
                <w:szCs w:val="28"/>
              </w:rPr>
            </w:pPr>
            <w:r>
              <w:rPr>
                <w:sz w:val="22"/>
                <w:szCs w:val="28"/>
              </w:rPr>
              <w:t>547.50 min/day</w:t>
            </w:r>
          </w:p>
        </w:tc>
      </w:tr>
      <w:tr w:rsidR="00E965C2" w:rsidRPr="00A50115" w14:paraId="08196FEC" w14:textId="77777777" w:rsidTr="00A50115">
        <w:trPr>
          <w:trHeight w:val="397"/>
          <w:jc w:val="center"/>
        </w:trPr>
        <w:tc>
          <w:tcPr>
            <w:tcW w:w="2664" w:type="dxa"/>
          </w:tcPr>
          <w:p w14:paraId="779F72C1" w14:textId="77777777" w:rsidR="00E965C2" w:rsidRPr="00A50115" w:rsidRDefault="00000000">
            <w:pPr>
              <w:rPr>
                <w:sz w:val="22"/>
                <w:szCs w:val="28"/>
              </w:rPr>
            </w:pPr>
            <w:r>
              <w:rPr>
                <w:sz w:val="22"/>
                <w:szCs w:val="28"/>
              </w:rPr>
              <w:t>Activity Balance</w:t>
            </w:r>
          </w:p>
        </w:tc>
        <w:tc>
          <w:tcPr>
            <w:tcW w:w="2664" w:type="dxa"/>
          </w:tcPr>
          <w:p w14:paraId="3B024F33" w14:textId="77777777" w:rsidR="00E965C2" w:rsidRPr="008B7565" w:rsidRDefault="00000000">
            <w:pPr>
              <w:rPr>
                <w:b/>
                <w:bCs/>
                <w:sz w:val="22"/>
                <w:szCs w:val="28"/>
              </w:rPr>
            </w:pPr>
            <w:r>
              <w:rPr>
                <w:b/>
                <w:bCs/>
                <w:sz w:val="22"/>
                <w:szCs w:val="28"/>
              </w:rPr>
              <w:t>ABI</w:t>
            </w:r>
          </w:p>
        </w:tc>
        <w:tc>
          <w:tcPr>
            <w:tcW w:w="2664" w:type="dxa"/>
          </w:tcPr>
          <w:p w14:paraId="62A51F62" w14:textId="77777777" w:rsidR="00E965C2" w:rsidRPr="00A50115" w:rsidRDefault="00000000">
            <w:pPr>
              <w:rPr>
                <w:sz w:val="22"/>
                <w:szCs w:val="28"/>
              </w:rPr>
            </w:pPr>
            <w:r>
              <w:rPr>
                <w:b/>
                <w:bCs/>
                <w:sz w:val="22"/>
                <w:szCs w:val="28"/>
              </w:rPr>
              <w:t>ABI =</w:t>
            </w:r>
            <w:r>
              <w:rPr>
                <w:sz w:val="22"/>
                <w:szCs w:val="28"/>
              </w:rPr>
              <w:t xml:space="preserve"> Average(Free / Unaccounted Time per valid recorded day)</w:t>
            </w:r>
          </w:p>
        </w:tc>
        <w:tc>
          <w:tcPr>
            <w:tcW w:w="2664" w:type="dxa"/>
          </w:tcPr>
          <w:p w14:paraId="73B1D3DB" w14:textId="77777777" w:rsidR="00E965C2" w:rsidRPr="00A50115" w:rsidRDefault="00000000">
            <w:pPr>
              <w:rPr>
                <w:sz w:val="22"/>
                <w:szCs w:val="28"/>
              </w:rPr>
            </w:pPr>
            <w:r>
              <w:rPr>
                <w:sz w:val="22"/>
                <w:szCs w:val="28"/>
              </w:rPr>
              <w:t>41.75 min/day</w:t>
            </w:r>
          </w:p>
        </w:tc>
      </w:tr>
      <w:tr w:rsidR="00E965C2" w:rsidRPr="00A50115" w14:paraId="50A7F617" w14:textId="77777777" w:rsidTr="00A50115">
        <w:trPr>
          <w:trHeight w:val="397"/>
          <w:jc w:val="center"/>
        </w:trPr>
        <w:tc>
          <w:tcPr>
            <w:tcW w:w="2664" w:type="dxa"/>
          </w:tcPr>
          <w:p w14:paraId="52E771D9" w14:textId="3474A4D4" w:rsidR="00E965C2" w:rsidRPr="00A50115" w:rsidRDefault="00000000">
            <w:pPr>
              <w:rPr>
                <w:sz w:val="22"/>
                <w:szCs w:val="28"/>
              </w:rPr>
            </w:pPr>
            <w:r>
              <w:rPr>
                <w:sz w:val="22"/>
                <w:szCs w:val="28"/>
              </w:rPr>
              <w:t xml:space="preserve">Time Utilization</w:t>
            </w:r>
          </w:p>
        </w:tc>
        <w:tc>
          <w:tcPr>
            <w:tcW w:w="2664" w:type="dxa"/>
          </w:tcPr>
          <w:p w14:paraId="140765C1" w14:textId="77777777" w:rsidR="00E965C2" w:rsidRPr="008B7565" w:rsidRDefault="00000000">
            <w:pPr>
              <w:rPr>
                <w:b/>
                <w:bCs/>
                <w:sz w:val="22"/>
                <w:szCs w:val="28"/>
              </w:rPr>
            </w:pPr>
            <w:r>
              <w:rPr>
                <w:b/>
                <w:bCs/>
                <w:sz w:val="22"/>
                <w:szCs w:val="28"/>
              </w:rPr>
              <w:t>TUI</w:t>
            </w:r>
          </w:p>
        </w:tc>
        <w:tc>
          <w:tcPr>
            <w:tcW w:w="2664" w:type="dxa"/>
          </w:tcPr>
          <w:p w14:paraId="7AD7615F" w14:textId="77777777" w:rsidR="00E965C2" w:rsidRPr="00A50115" w:rsidRDefault="00000000">
            <w:pPr>
              <w:rPr>
                <w:sz w:val="22"/>
                <w:szCs w:val="28"/>
              </w:rPr>
            </w:pPr>
            <w:r>
              <w:rPr>
                <w:b/>
                <w:bCs/>
                <w:sz w:val="22"/>
                <w:szCs w:val="28"/>
              </w:rPr>
              <w:t>TUI =</w:t>
            </w:r>
            <w:r>
              <w:rPr>
                <w:sz w:val="22"/>
                <w:szCs w:val="28"/>
              </w:rPr>
              <w:t xml:space="preserve"> Average(Total Tracked Time per valid recorded day)</w:t>
            </w:r>
          </w:p>
        </w:tc>
        <w:tc>
          <w:tcPr>
            <w:tcW w:w="2664" w:type="dxa"/>
          </w:tcPr>
          <w:p w14:paraId="33BF658F" w14:textId="77777777" w:rsidR="00E965C2" w:rsidRPr="00A50115" w:rsidRDefault="00000000">
            <w:pPr>
              <w:rPr>
                <w:sz w:val="22"/>
                <w:szCs w:val="28"/>
              </w:rPr>
            </w:pPr>
            <w:r>
              <w:rPr>
                <w:sz w:val="22"/>
                <w:szCs w:val="28"/>
              </w:rPr>
              <w:t>1398.25 min/day</w:t>
            </w:r>
          </w:p>
        </w:tc>
      </w:tr>
      <w:tr w:rsidR="00E965C2" w:rsidRPr="00A50115" w14:paraId="187C3762" w14:textId="77777777" w:rsidTr="00A50115">
        <w:trPr>
          <w:trHeight w:val="397"/>
          <w:jc w:val="center"/>
        </w:trPr>
        <w:tc>
          <w:tcPr>
            <w:tcW w:w="2664" w:type="dxa"/>
          </w:tcPr>
          <w:p w14:paraId="5698B3B6" w14:textId="77777777" w:rsidR="00E965C2" w:rsidRPr="00A50115" w:rsidRDefault="00000000">
            <w:pPr>
              <w:rPr>
                <w:sz w:val="22"/>
                <w:szCs w:val="28"/>
              </w:rPr>
            </w:pPr>
            <w:r>
              <w:rPr>
                <w:sz w:val="22"/>
                <w:szCs w:val="28"/>
              </w:rPr>
              <w:t>Experience Index</w:t>
            </w:r>
          </w:p>
        </w:tc>
        <w:tc>
          <w:tcPr>
            <w:tcW w:w="2664" w:type="dxa"/>
          </w:tcPr>
          <w:p w14:paraId="3B33216A" w14:textId="77777777" w:rsidR="00E965C2" w:rsidRPr="008B7565" w:rsidRDefault="00000000">
            <w:pPr>
              <w:rPr>
                <w:b/>
                <w:bCs/>
                <w:sz w:val="22"/>
                <w:szCs w:val="28"/>
              </w:rPr>
            </w:pPr>
            <w:r>
              <w:rPr>
                <w:b/>
                <w:bCs/>
                <w:sz w:val="22"/>
                <w:szCs w:val="28"/>
              </w:rPr>
              <w:t>EI</w:t>
            </w:r>
          </w:p>
        </w:tc>
        <w:tc>
          <w:tcPr>
            <w:tcW w:w="2664" w:type="dxa"/>
          </w:tcPr>
          <w:p w14:paraId="3395A03F" w14:textId="77777777" w:rsidR="00E965C2" w:rsidRPr="00A50115" w:rsidRDefault="00000000">
            <w:pPr>
              <w:rPr>
                <w:sz w:val="22"/>
                <w:szCs w:val="28"/>
              </w:rPr>
            </w:pPr>
            <w:r>
              <w:rPr>
                <w:b/>
                <w:bCs/>
                <w:sz w:val="22"/>
                <w:szCs w:val="28"/>
              </w:rPr>
              <w:t>EI =</w:t>
            </w:r>
            <w:r>
              <w:rPr>
                <w:sz w:val="22"/>
                <w:szCs w:val="28"/>
              </w:rPr>
              <w:t xml:space="preserve"> Average of daily (Feeling Score + Satisfaction Score + Energy Score) / 3</w:t>
            </w:r>
          </w:p>
        </w:tc>
        <w:tc>
          <w:tcPr>
            <w:tcW w:w="2664" w:type="dxa"/>
          </w:tcPr>
          <w:p w14:paraId="0E316855" w14:textId="77777777" w:rsidR="00E965C2" w:rsidRPr="00A50115" w:rsidRDefault="00000000">
            <w:pPr>
              <w:rPr>
                <w:sz w:val="22"/>
                <w:szCs w:val="28"/>
              </w:rPr>
            </w:pPr>
            <w:r>
              <w:rPr>
                <w:sz w:val="22"/>
                <w:szCs w:val="28"/>
              </w:rPr>
              <w:t>3.42 / 5</w:t>
            </w:r>
          </w:p>
        </w:tc>
      </w:tr>
      <w:tr w:rsidR="00E965C2" w:rsidRPr="00A50115" w14:paraId="7D6A6F56" w14:textId="77777777" w:rsidTr="00A50115">
        <w:trPr>
          <w:trHeight w:val="397"/>
          <w:jc w:val="center"/>
        </w:trPr>
        <w:tc>
          <w:tcPr>
            <w:tcW w:w="2664" w:type="dxa"/>
          </w:tcPr>
          <w:p w14:paraId="70656E69" w14:textId="77777777" w:rsidR="00E965C2" w:rsidRPr="00A50115" w:rsidRDefault="00000000">
            <w:pPr>
              <w:rPr>
                <w:sz w:val="22"/>
                <w:szCs w:val="28"/>
              </w:rPr>
            </w:pPr>
            <w:r>
              <w:rPr>
                <w:sz w:val="22"/>
                <w:szCs w:val="28"/>
              </w:rPr>
              <w:t>Data Continuity Index</w:t>
            </w:r>
          </w:p>
        </w:tc>
        <w:tc>
          <w:tcPr>
            <w:tcW w:w="2664" w:type="dxa"/>
          </w:tcPr>
          <w:p w14:paraId="7E499ABE" w14:textId="77777777" w:rsidR="00E965C2" w:rsidRPr="008B7565" w:rsidRDefault="00000000">
            <w:pPr>
              <w:rPr>
                <w:b/>
                <w:bCs/>
                <w:sz w:val="22"/>
                <w:szCs w:val="28"/>
              </w:rPr>
            </w:pPr>
            <w:r>
              <w:rPr>
                <w:b/>
                <w:bCs/>
                <w:sz w:val="22"/>
                <w:szCs w:val="28"/>
              </w:rPr>
              <w:t>DCI</w:t>
            </w:r>
          </w:p>
        </w:tc>
        <w:tc>
          <w:tcPr>
            <w:tcW w:w="2664" w:type="dxa"/>
          </w:tcPr>
          <w:p w14:paraId="68C25ABD" w14:textId="77777777" w:rsidR="00E965C2" w:rsidRPr="00A50115" w:rsidRDefault="00000000">
            <w:pPr>
              <w:rPr>
                <w:sz w:val="22"/>
                <w:szCs w:val="28"/>
              </w:rPr>
            </w:pPr>
            <w:r>
              <w:rPr>
                <w:b/>
                <w:bCs/>
                <w:sz w:val="22"/>
                <w:szCs w:val="28"/>
              </w:rPr>
              <w:t>DCI =</w:t>
            </w:r>
            <w:r>
              <w:rPr>
                <w:sz w:val="22"/>
                <w:szCs w:val="28"/>
              </w:rPr>
              <w:t xml:space="preserve"> (Valid Recorded Days / Expected Days) × 100</w:t>
            </w:r>
          </w:p>
        </w:tc>
        <w:tc>
          <w:tcPr>
            <w:tcW w:w="2664" w:type="dxa"/>
          </w:tcPr>
          <w:p w14:paraId="031FFE46" w14:textId="77777777" w:rsidR="00E965C2" w:rsidRPr="00A50115" w:rsidRDefault="00000000">
            <w:pPr>
              <w:rPr>
                <w:sz w:val="22"/>
                <w:szCs w:val="28"/>
              </w:rPr>
            </w:pPr>
            <w:r>
              <w:rPr>
                <w:sz w:val="22"/>
                <w:szCs w:val="28"/>
              </w:rPr>
              <w:t>100.00 %</w:t>
            </w:r>
          </w:p>
        </w:tc>
      </w:tr>
    </w:tbl>
    <w:p w14:paraId="773E2104" w14:textId="77777777" w:rsidR="00DF6AF4" w:rsidRPr="00A50115" w:rsidRDefault="00000000" w:rsidP="00A50115">
      <w:pPr>
        <w:jc w:val="both"/>
        <w:rPr>
          <w:sz w:val="36"/>
          <w:szCs w:val="44"/>
        </w:rPr>
      </w:pPr>
      <w:r>
        <w:rPr>
          <w:sz w:val="24"/>
          <w:szCs w:val="32"/>
        </w:rPr>
        <w:t xml:space="preserve">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25858114" w14:textId="77777777" w:rsidR="00DF6AF4" w:rsidRDefault="00000000">
      <w:pPr>
        <w:pStyle w:val="Heading1"/>
      </w:pPr>
      <w:r>
        <w:t>3. Key Findings from My Data</w:t>
      </w:r>
    </w:p>
    <w:tbl>
      <w:tblPr>
        <w:tblStyle w:val="TableGrid"/>
        <w:tblW w:w="0" w:type="auto"/>
        <w:jc w:val="center"/>
        <w:tblLook w:val="04A0" w:firstRow="1" w:lastRow="0" w:firstColumn="1" w:lastColumn="0" w:noHBand="0" w:noVBand="1"/>
      </w:tblPr>
      <w:tblGrid>
        <w:gridCol w:w="675"/>
        <w:gridCol w:w="5670"/>
        <w:gridCol w:w="4527"/>
      </w:tblGrid>
      <w:tr w:rsidR="00DF6AF4" w14:paraId="795BEBC8" w14:textId="77777777" w:rsidTr="004403CD">
        <w:trPr>
          <w:trHeight w:val="397"/>
          <w:jc w:val="center"/>
        </w:trPr>
        <w:tc>
          <w:tcPr>
            <w:tcW w:w="675" w:type="dxa"/>
            <w:shd w:val="clear" w:color="auto" w:fill="D9EAF7"/>
            <w:vAlign w:val="center"/>
          </w:tcPr>
          <w:p w14:paraId="0DB5A207" w14:textId="77777777" w:rsidR="00DF6AF4" w:rsidRPr="004403CD" w:rsidRDefault="00000000">
            <w:pPr>
              <w:rPr>
                <w:sz w:val="28"/>
                <w:szCs w:val="40"/>
              </w:rPr>
            </w:pPr>
            <w:r>
              <w:rPr>
                <w:b/>
                <w:sz w:val="28"/>
                <w:szCs w:val="40"/>
              </w:rPr>
              <w:t>No.</w:t>
            </w:r>
          </w:p>
        </w:tc>
        <w:tc>
          <w:tcPr>
            <w:tcW w:w="5670" w:type="dxa"/>
            <w:shd w:val="clear" w:color="auto" w:fill="D9EAF7"/>
            <w:vAlign w:val="center"/>
          </w:tcPr>
          <w:p w14:paraId="0C159E25" w14:textId="6725B7C5" w:rsidR="00DF6AF4" w:rsidRPr="004403CD" w:rsidRDefault="00B82014">
            <w:pPr>
              <w:rPr>
                <w:sz w:val="28"/>
                <w:szCs w:val="40"/>
              </w:rPr>
            </w:pPr>
            <w:r>
              <w:rPr>
                <w:b/>
                <w:sz w:val="28"/>
                <w:szCs w:val="40"/>
              </w:rPr>
              <w:t>Correlation/Observation</w:t>
            </w:r>
          </w:p>
        </w:tc>
        <w:tc>
          <w:tcPr>
            <w:tcW w:w="4527" w:type="dxa"/>
            <w:shd w:val="clear" w:color="auto" w:fill="D9EAF7"/>
            <w:vAlign w:val="center"/>
          </w:tcPr>
          <w:p w14:paraId="34609C60" w14:textId="77777777" w:rsidR="00DF6AF4" w:rsidRPr="004403CD" w:rsidRDefault="00000000">
            <w:pPr>
              <w:rPr>
                <w:sz w:val="28"/>
                <w:szCs w:val="40"/>
              </w:rPr>
            </w:pPr>
            <w:r>
              <w:rPr>
                <w:b/>
                <w:sz w:val="28"/>
                <w:szCs w:val="40"/>
              </w:rPr>
              <w:t>Evidence from my data</w:t>
            </w:r>
          </w:p>
        </w:tc>
      </w:tr>
      <w:tr w:rsidR="00DF6AF4" w14:paraId="4767D51F" w14:textId="77777777" w:rsidTr="004403CD">
        <w:trPr>
          <w:trHeight w:val="397"/>
          <w:jc w:val="center"/>
        </w:trPr>
        <w:tc>
          <w:tcPr>
            <w:tcW w:w="675" w:type="dxa"/>
            <w:vAlign w:val="center"/>
          </w:tcPr>
          <w:p w14:paraId="567160D9" w14:textId="77777777" w:rsidR="00DF6AF4" w:rsidRPr="004403CD" w:rsidRDefault="00000000">
            <w:pPr>
              <w:rPr>
                <w:sz w:val="28"/>
                <w:szCs w:val="40"/>
              </w:rPr>
            </w:pPr>
            <w:r>
              <w:rPr>
                <w:sz w:val="28"/>
                <w:szCs w:val="40"/>
              </w:rPr>
              <w:t>1</w:t>
            </w:r>
          </w:p>
        </w:tc>
        <w:tc>
          <w:tcPr>
            <w:tcW w:w="5670" w:type="dxa"/>
            <w:vAlign w:val="center"/>
          </w:tcPr>
          <w:p w14:paraId="569D5526" w14:textId="55E46C37" w:rsidR="00DF6AF4" w:rsidRPr="004403CD" w:rsidRDefault="00DC7DFF">
            <w:pPr>
              <w:rPr>
                <w:sz w:val="28"/>
                <w:szCs w:val="40"/>
              </w:rPr>
            </w:pPr>
            <w:r>
              <w:rPr>
                <w:sz w:val="28"/>
                <w:szCs w:val="40"/>
              </w:rPr>
              <w:t>Sleep ↔ Energy</w:t>
            </w:r>
          </w:p>
        </w:tc>
        <w:tc>
          <w:tcPr>
            <w:tcW w:w="4527" w:type="dxa"/>
            <w:vAlign w:val="center"/>
          </w:tcPr>
          <w:p w14:paraId="6CD8775B" w14:textId="77777777" w:rsidR="00DF6AF4" w:rsidRPr="004403CD" w:rsidRDefault="00DF6AF4">
            <w:pPr>
              <w:rPr>
                <w:sz w:val="28"/>
                <w:szCs w:val="40"/>
              </w:rPr>
            </w:pPr>
            <w:r>
              <w:rPr>
                <w:sz w:val="28"/>
                <w:szCs w:val="40"/>
              </w:rPr>
              <w:t xml:space="preserve">r = -0.2632 (weak negative). Higher sleep days did not track with higher energy across my 40 days.</w:t>
            </w:r>
          </w:p>
        </w:tc>
      </w:tr>
      <w:tr w:rsidR="00DF6AF4" w14:paraId="43136595" w14:textId="77777777" w:rsidTr="004403CD">
        <w:trPr>
          <w:trHeight w:val="397"/>
          <w:jc w:val="center"/>
        </w:trPr>
        <w:tc>
          <w:tcPr>
            <w:tcW w:w="675" w:type="dxa"/>
            <w:vAlign w:val="center"/>
          </w:tcPr>
          <w:p w14:paraId="7567D1DD" w14:textId="77777777" w:rsidR="00DF6AF4" w:rsidRPr="004403CD" w:rsidRDefault="00000000">
            <w:pPr>
              <w:rPr>
                <w:sz w:val="28"/>
                <w:szCs w:val="40"/>
              </w:rPr>
            </w:pPr>
            <w:r>
              <w:rPr>
                <w:sz w:val="28"/>
                <w:szCs w:val="40"/>
              </w:rPr>
              <w:t>2</w:t>
            </w:r>
          </w:p>
        </w:tc>
        <w:tc>
          <w:tcPr>
            <w:tcW w:w="5670" w:type="dxa"/>
            <w:vAlign w:val="center"/>
          </w:tcPr>
          <w:p w14:paraId="2AEAEFB1" w14:textId="517DA805" w:rsidR="00DF6AF4" w:rsidRPr="004403CD" w:rsidRDefault="00DC7DFF">
            <w:pPr>
              <w:rPr>
                <w:sz w:val="28"/>
                <w:szCs w:val="40"/>
              </w:rPr>
            </w:pPr>
            <w:r>
              <w:rPr>
                <w:sz w:val="28"/>
                <w:szCs w:val="40"/>
              </w:rPr>
              <w:t>Study ↔ Satisfaction</w:t>
            </w:r>
          </w:p>
        </w:tc>
        <w:tc>
          <w:tcPr>
            <w:tcW w:w="4527" w:type="dxa"/>
            <w:vAlign w:val="center"/>
          </w:tcPr>
          <w:p w14:paraId="11FA1C11" w14:textId="77777777" w:rsidR="00DF6AF4" w:rsidRPr="004403CD" w:rsidRDefault="00DF6AF4">
            <w:pPr>
              <w:rPr>
                <w:sz w:val="28"/>
                <w:szCs w:val="40"/>
              </w:rPr>
            </w:pPr>
            <w:r>
              <w:rPr>
                <w:sz w:val="28"/>
                <w:szCs w:val="40"/>
              </w:rPr>
              <w:t xml:space="preserve">r = +0.0584 (negligible). Study time changes did not track with satisfaction changes.</w:t>
            </w:r>
          </w:p>
        </w:tc>
      </w:tr>
      <w:tr w:rsidR="00DF6AF4" w14:paraId="0AFB3E27" w14:textId="77777777" w:rsidTr="004403CD">
        <w:trPr>
          <w:trHeight w:val="397"/>
          <w:jc w:val="center"/>
        </w:trPr>
        <w:tc>
          <w:tcPr>
            <w:tcW w:w="675" w:type="dxa"/>
            <w:vAlign w:val="center"/>
          </w:tcPr>
          <w:p w14:paraId="5A2CE1D0" w14:textId="77777777" w:rsidR="00DF6AF4" w:rsidRPr="004403CD" w:rsidRDefault="00000000">
            <w:pPr>
              <w:rPr>
                <w:sz w:val="28"/>
                <w:szCs w:val="40"/>
              </w:rPr>
            </w:pPr>
            <w:r>
              <w:rPr>
                <w:sz w:val="28"/>
                <w:szCs w:val="40"/>
              </w:rPr>
              <w:t>3</w:t>
            </w:r>
          </w:p>
        </w:tc>
        <w:tc>
          <w:tcPr>
            <w:tcW w:w="5670" w:type="dxa"/>
            <w:vAlign w:val="center"/>
          </w:tcPr>
          <w:p w14:paraId="06DFDCDB" w14:textId="1F098B67" w:rsidR="00DF6AF4" w:rsidRPr="004403CD" w:rsidRDefault="00DC7DFF">
            <w:pPr>
              <w:rPr>
                <w:sz w:val="28"/>
                <w:szCs w:val="40"/>
              </w:rPr>
            </w:pPr>
            <w:r>
              <w:rPr>
                <w:sz w:val="28"/>
                <w:szCs w:val="40"/>
              </w:rPr>
              <w:t>Coding ↔ Energy</w:t>
            </w:r>
          </w:p>
        </w:tc>
        <w:tc>
          <w:tcPr>
            <w:tcW w:w="4527" w:type="dxa"/>
            <w:vAlign w:val="center"/>
          </w:tcPr>
          <w:p w14:paraId="55286D70" w14:textId="77777777" w:rsidR="00DF6AF4" w:rsidRPr="004403CD" w:rsidRDefault="00DF6AF4">
            <w:pPr>
              <w:rPr>
                <w:sz w:val="28"/>
                <w:szCs w:val="40"/>
              </w:rPr>
            </w:pPr>
            <w:r>
              <w:rPr>
                <w:sz w:val="28"/>
                <w:szCs w:val="40"/>
              </w:rPr>
              <w:t xml:space="preserve">r = +0.2077 (weak positive). More coding time tended to coincide with slightly higher energy.</w:t>
            </w:r>
          </w:p>
        </w:tc>
      </w:tr>
      <w:tr w:rsidR="00DF6AF4" w14:paraId="70C0AAD3" w14:textId="77777777" w:rsidTr="004403CD">
        <w:trPr>
          <w:trHeight w:val="397"/>
          <w:jc w:val="center"/>
        </w:trPr>
        <w:tc>
          <w:tcPr>
            <w:tcW w:w="675" w:type="dxa"/>
            <w:vAlign w:val="center"/>
          </w:tcPr>
          <w:p w14:paraId="638C1730" w14:textId="77777777" w:rsidR="00DF6AF4" w:rsidRPr="004403CD" w:rsidRDefault="00000000">
            <w:pPr>
              <w:rPr>
                <w:sz w:val="28"/>
                <w:szCs w:val="40"/>
              </w:rPr>
            </w:pPr>
            <w:r>
              <w:rPr>
                <w:sz w:val="28"/>
                <w:szCs w:val="40"/>
              </w:rPr>
              <w:t>4</w:t>
            </w:r>
          </w:p>
        </w:tc>
        <w:tc>
          <w:tcPr>
            <w:tcW w:w="5670" w:type="dxa"/>
            <w:vAlign w:val="center"/>
          </w:tcPr>
          <w:p w14:paraId="10626F0C" w14:textId="77777777" w:rsidR="00DF6AF4" w:rsidRPr="004403CD" w:rsidRDefault="00DF6AF4">
            <w:pPr>
              <w:rPr>
                <w:sz w:val="28"/>
                <w:szCs w:val="40"/>
              </w:rPr>
            </w:pPr>
          </w:p>
        </w:tc>
        <w:tc>
          <w:tcPr>
            <w:tcW w:w="4527" w:type="dxa"/>
            <w:vAlign w:val="center"/>
          </w:tcPr>
          <w:p w14:paraId="2B4AD456" w14:textId="77777777" w:rsidR="00DF6AF4" w:rsidRPr="004403CD" w:rsidRDefault="00DF6AF4">
            <w:pPr>
              <w:rPr>
                <w:sz w:val="28"/>
                <w:szCs w:val="40"/>
              </w:rPr>
            </w:pPr>
          </w:p>
        </w:tc>
      </w:tr>
      <w:tr w:rsidR="00DF6AF4" w14:paraId="1E2DF125" w14:textId="77777777" w:rsidTr="004403CD">
        <w:trPr>
          <w:trHeight w:val="397"/>
          <w:jc w:val="center"/>
        </w:trPr>
        <w:tc>
          <w:tcPr>
            <w:tcW w:w="675" w:type="dxa"/>
            <w:vAlign w:val="center"/>
          </w:tcPr>
          <w:p w14:paraId="2A665AB6" w14:textId="77777777" w:rsidR="00DF6AF4" w:rsidRPr="004403CD" w:rsidRDefault="00000000">
            <w:pPr>
              <w:rPr>
                <w:sz w:val="28"/>
                <w:szCs w:val="40"/>
              </w:rPr>
            </w:pPr>
            <w:r>
              <w:rPr>
                <w:sz w:val="28"/>
                <w:szCs w:val="40"/>
              </w:rPr>
              <w:t>5</w:t>
            </w:r>
          </w:p>
        </w:tc>
        <w:tc>
          <w:tcPr>
            <w:tcW w:w="5670" w:type="dxa"/>
            <w:vAlign w:val="center"/>
          </w:tcPr>
          <w:p w14:paraId="33B2CDE9" w14:textId="77777777" w:rsidR="00DF6AF4" w:rsidRPr="004403CD" w:rsidRDefault="00DF6AF4">
            <w:pPr>
              <w:rPr>
                <w:sz w:val="28"/>
                <w:szCs w:val="40"/>
              </w:rPr>
            </w:pPr>
          </w:p>
        </w:tc>
        <w:tc>
          <w:tcPr>
            <w:tcW w:w="4527" w:type="dxa"/>
            <w:vAlign w:val="center"/>
          </w:tcPr>
          <w:p w14:paraId="6D923CA8" w14:textId="77777777" w:rsidR="00DF6AF4" w:rsidRPr="004403CD" w:rsidRDefault="00DF6AF4">
            <w:pPr>
              <w:rPr>
                <w:sz w:val="28"/>
                <w:szCs w:val="40"/>
              </w:rPr>
            </w:pPr>
          </w:p>
        </w:tc>
      </w:tr>
    </w:tbl>
    <w:p w14:paraId="6388D282" w14:textId="77777777" w:rsidR="004403CD" w:rsidRDefault="004403CD">
      <w:pPr>
        <w:pStyle w:val="Heading1"/>
      </w:pPr>
    </w:p>
    <w:p w14:paraId="1300BCAA" w14:textId="77777777" w:rsidR="00DF6AF4" w:rsidRDefault="00000000">
      <w:pPr>
        <w:pStyle w:val="Heading1"/>
      </w:pPr>
      <w:r>
        <w:t>4. Findings About Myself (100–200 words)</w:t>
      </w:r>
    </w:p>
    <w:p w14:paraId="1E528DC4" w14:textId="77777777" w:rsidR="00DF6AF4" w:rsidRPr="004403CD" w:rsidRDefault="00000000" w:rsidP="004403CD">
      <w:pPr>
        <w:jc w:val="both"/>
        <w:rPr>
          <w:sz w:val="24"/>
          <w:szCs w:val="32"/>
        </w:rPr>
      </w:pPr>
      <w:r>
        <w:rPr>
          <w:sz w:val="24"/>
          <w:szCs w:val="32"/>
        </w:rPr>
        <w:t xml:space="preserve">Write about what your activity data revealed about your habits, priorities, consistency, balance, academic/technical engagement, and the relationship between activities and your reported experience.</w:t>
      </w:r>
    </w:p>
    <w:p w14:paraId="60156108" w14:textId="77777777" w:rsidR="00DF6AF4" w:rsidRDefault="00000000" w:rsidP="004403CD">
      <w:r>
        <w:t xml:space="preserve">Across the 40 days I logged, sleep stood out as the largest and most consistent part of my day, averaging 9.12 hours daily and outranking every other tracked activity, showing that recovery is my top waking priority. Technical work followed closely: coding (4.07 hrs/day) far exceeded formal class time (3.29 hrs/day) and study time (2.17 hrs/day) combined, confirming that hands-on technical practice is a bigger part of my routine than classroom-based learning. My 100% Data Continuity Index shows I recorded all 40 expected days without a single gap, reflecting strong discipline in the tracking exercise itself. The correlation analysis suggests my energy is only weakly tied to sleep and coding time, and my satisfaction is nearly independent of study time, meaning day-to-day mood is shaped by more than any single activity alone. Overall, my routine is technically engaged and well-rested, but not tightly self-monitored moment to moment.</w:t>
      </w:r>
    </w:p>
    <w:p w14:paraId="2F385F07" w14:textId="77777777" w:rsidR="00DF6AF4" w:rsidRDefault="00000000" w:rsidP="004403CD"/>
    <w:p w14:paraId="20A25155" w14:textId="77777777" w:rsidR="00DF6AF4" w:rsidRDefault="00000000" w:rsidP="004403CD"/>
    <w:p w14:paraId="0E16EFCA" w14:textId="77777777" w:rsidR="00DF6AF4" w:rsidRDefault="00000000" w:rsidP="004403CD"/>
    <w:p w14:paraId="20F9DDEB" w14:textId="77777777" w:rsidR="00DF6AF4" w:rsidRDefault="00000000" w:rsidP="004403CD"/>
    <w:p w14:paraId="2CC3496D" w14:textId="77777777" w:rsidR="00DF6AF4" w:rsidRDefault="00000000" w:rsidP="004403CD"/>
    <w:p w14:paraId="5AE4B842" w14:textId="77777777" w:rsidR="00DF6AF4" w:rsidRDefault="00000000" w:rsidP="004403CD"/>
    <w:p w14:paraId="137D97C4" w14:textId="77777777" w:rsidR="00DF6AF4" w:rsidRDefault="00000000">
      <w:pPr>
        <w:pStyle w:val="Heading1"/>
      </w:pPr>
      <w:r>
        <w:t>5. Areas and Ways to Improve My Lifestyle (100–200 words)</w:t>
      </w:r>
    </w:p>
    <w:p w14:paraId="5434013C" w14:textId="77777777" w:rsidR="00DF6AF4" w:rsidRPr="004403CD" w:rsidRDefault="00000000" w:rsidP="004403CD">
      <w:pPr>
        <w:jc w:val="both"/>
        <w:rPr>
          <w:sz w:val="24"/>
          <w:szCs w:val="32"/>
        </w:rPr>
      </w:pPr>
      <w:r>
        <w:rPr>
          <w:sz w:val="24"/>
          <w:szCs w:val="32"/>
        </w:rPr>
        <w:t>Identify the areas you would like to improve and describe specific, realistic ways in which you intend to improve them based on the evidence from your data.</w:t>
      </w:r>
    </w:p>
    <w:p w14:paraId="6A203C20" w14:textId="77777777" w:rsidR="004403CD" w:rsidRDefault="004403CD" w:rsidP="004403CD">
      <w:r>
        <w:t xml:space="preserve">The clearest gap in my routine is physical activity, averaging only 0.52 hrs (about 31 minutes) per day - by far my lowest logged category. Going forward I will schedule at least 30 minutes of dedicated exercise, such as a walk or a short home workout, at a fixed time each day so it is not crowded out by coding or coursework. Second, although sleep is my highest-priority activity, at 9.12 hrs/day it sits above the typical 7.5-9 hour recommended range; I intend to set a consistent bedtime and a wind-down reminder to bring it closer to 8-8.5 hours, freeing time for other activities without hurting recovery. Finally, since coding time was weakly linked to higher energy while study time showed almost no link to satisfaction, I will shift some passive study sessions into more active, project-based learning to see if it improves both my engagement and my reported experience scores.</w:t>
      </w:r>
    </w:p>
    <w:p w14:paraId="71AF95F4" w14:textId="77777777" w:rsidR="004403CD" w:rsidRDefault="004403CD" w:rsidP="004403CD"/>
    <w:p w14:paraId="781894EB" w14:textId="77777777" w:rsidR="004403CD" w:rsidRDefault="004403CD" w:rsidP="004403CD"/>
    <w:p w14:paraId="6215EF22" w14:textId="77777777" w:rsidR="004403CD" w:rsidRDefault="004403CD" w:rsidP="004403CD"/>
    <w:p w14:paraId="7E83DD9D" w14:textId="77777777" w:rsidR="004403CD" w:rsidRDefault="004403CD" w:rsidP="004403CD"/>
    <w:p w14:paraId="23D9D050" w14:textId="77777777" w:rsidR="004403CD" w:rsidRDefault="004403CD" w:rsidP="004403CD"/>
    <w:p w14:paraId="761965B3" w14:textId="77777777" w:rsidR="004403CD" w:rsidRDefault="004403CD" w:rsidP="004403CD"/>
    <w:p w14:paraId="475F7FA9" w14:textId="77777777" w:rsidR="00DF6AF4" w:rsidRDefault="00000000">
      <w:pPr>
        <w:pStyle w:val="Heading1"/>
      </w:pPr>
      <w:r>
        <w:t>6. Student Declaration</w:t>
      </w:r>
    </w:p>
    <w:p w14:paraId="35B14525" w14:textId="77777777" w:rsidR="00DF6AF4" w:rsidRPr="004403CD" w:rsidRDefault="00000000">
      <w:pPr>
        <w:rPr>
          <w:sz w:val="24"/>
          <w:szCs w:val="32"/>
        </w:rPr>
      </w:pPr>
      <w:r>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552"/>
        <w:gridCol w:w="3552"/>
        <w:gridCol w:w="3552"/>
      </w:tblGrid>
      <w:tr w:rsidR="00DF6AF4" w:rsidRPr="004403CD" w14:paraId="3DE550F1" w14:textId="77777777" w:rsidTr="004403CD">
        <w:trPr>
          <w:trHeight w:val="397"/>
          <w:jc w:val="center"/>
        </w:trPr>
        <w:tc>
          <w:tcPr>
            <w:tcW w:w="3552" w:type="dxa"/>
            <w:shd w:val="clear" w:color="auto" w:fill="D9EAF7"/>
            <w:vAlign w:val="center"/>
          </w:tcPr>
          <w:p w14:paraId="6CB6729B" w14:textId="77777777" w:rsidR="00DF6AF4" w:rsidRPr="004403CD" w:rsidRDefault="00000000">
            <w:pPr>
              <w:rPr>
                <w:sz w:val="24"/>
                <w:szCs w:val="32"/>
              </w:rPr>
            </w:pPr>
            <w:r>
              <w:rPr>
                <w:b/>
                <w:sz w:val="24"/>
                <w:szCs w:val="32"/>
              </w:rPr>
              <w:t>Student Name</w:t>
            </w:r>
          </w:p>
        </w:tc>
        <w:tc>
          <w:tcPr>
            <w:tcW w:w="3552" w:type="dxa"/>
            <w:shd w:val="clear" w:color="auto" w:fill="D9EAF7"/>
            <w:vAlign w:val="center"/>
          </w:tcPr>
          <w:p w14:paraId="2E57A02B" w14:textId="77777777" w:rsidR="00DF6AF4" w:rsidRPr="004403CD" w:rsidRDefault="00000000">
            <w:pPr>
              <w:rPr>
                <w:sz w:val="24"/>
                <w:szCs w:val="32"/>
              </w:rPr>
            </w:pPr>
            <w:r>
              <w:rPr>
                <w:b/>
                <w:sz w:val="24"/>
                <w:szCs w:val="32"/>
              </w:rPr>
              <w:t>Signature</w:t>
            </w:r>
          </w:p>
        </w:tc>
        <w:tc>
          <w:tcPr>
            <w:tcW w:w="3552" w:type="dxa"/>
            <w:shd w:val="clear" w:color="auto" w:fill="D9EAF7"/>
            <w:vAlign w:val="center"/>
          </w:tcPr>
          <w:p w14:paraId="72A84ED6" w14:textId="77777777" w:rsidR="00DF6AF4" w:rsidRPr="004403CD" w:rsidRDefault="00000000">
            <w:pPr>
              <w:rPr>
                <w:sz w:val="24"/>
                <w:szCs w:val="32"/>
              </w:rPr>
            </w:pPr>
            <w:r>
              <w:rPr>
                <w:b/>
                <w:sz w:val="24"/>
                <w:szCs w:val="32"/>
              </w:rPr>
              <w:t>Date</w:t>
            </w:r>
          </w:p>
        </w:tc>
      </w:tr>
      <w:tr w:rsidR="00DF6AF4" w:rsidRPr="004403CD" w14:paraId="29CE42FD" w14:textId="77777777" w:rsidTr="00A50115">
        <w:trPr>
          <w:trHeight w:val="624"/>
          <w:jc w:val="center"/>
        </w:trPr>
        <w:tc>
          <w:tcPr>
            <w:tcW w:w="3552" w:type="dxa"/>
            <w:vAlign w:val="center"/>
          </w:tcPr>
          <w:p w14:paraId="215F084B" w14:textId="77777777" w:rsidR="00DF6AF4" w:rsidRPr="004403CD" w:rsidRDefault="00DF6AF4">
            <w:pPr>
              <w:rPr>
                <w:sz w:val="24"/>
                <w:szCs w:val="32"/>
              </w:rPr>
            </w:pPr>
            <w:r>
              <w:rPr>
                <w:sz w:val="24"/>
                <w:szCs w:val="32"/>
              </w:rPr>
              <w:t xml:space="preserve">Abhishek Kumar Vishwakarma</w:t>
            </w:r>
          </w:p>
        </w:tc>
        <w:tc>
          <w:tcPr>
            <w:tcW w:w="3552" w:type="dxa"/>
            <w:vAlign w:val="center"/>
          </w:tcPr>
          <w:p w14:paraId="55CDD772" w14:textId="77777777" w:rsidR="00DF6AF4" w:rsidRPr="004403CD" w:rsidRDefault="00DF6AF4">
            <w:pPr>
              <w:rPr>
                <w:sz w:val="24"/>
                <w:szCs w:val="32"/>
              </w:rPr>
            </w:pPr>
          </w:p>
        </w:tc>
        <w:tc>
          <w:tcPr>
            <w:tcW w:w="3552" w:type="dxa"/>
            <w:vAlign w:val="center"/>
          </w:tcPr>
          <w:p w14:paraId="54CF2514" w14:textId="77777777" w:rsidR="00DF6AF4" w:rsidRPr="004403CD" w:rsidRDefault="00DF6AF4">
            <w:pPr>
              <w:rPr>
                <w:sz w:val="24"/>
                <w:szCs w:val="32"/>
              </w:rPr>
            </w:pPr>
            <w:r>
              <w:rPr>
                <w:sz w:val="24"/>
                <w:szCs w:val="32"/>
              </w:rPr>
              <w:t xml:space="preserve">21 September 2026</w:t>
            </w:r>
          </w:p>
        </w:tc>
      </w:tr>
    </w:tbl>
    <w:p w14:paraId="68ECABC4" w14:textId="77777777" w:rsidR="00BC55B3" w:rsidRDefault="00BC55B3" w:rsidP="004403CD">
      <w:pPr>
        <w:jc w:val="center"/>
      </w:pPr>
    </w:p>
    <w:sectPr w:rsidR="00BC55B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E278" w14:textId="77777777" w:rsidR="009406AE" w:rsidRDefault="009406AE">
      <w:pPr>
        <w:spacing w:after="0" w:line="240" w:lineRule="auto"/>
      </w:pPr>
      <w:r>
        <w:separator/>
      </w:r>
    </w:p>
  </w:endnote>
  <w:endnote w:type="continuationSeparator" w:id="0">
    <w:p w14:paraId="68733681" w14:textId="77777777" w:rsidR="009406AE" w:rsidRDefault="00940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80ACF" w14:textId="77777777" w:rsidR="009406AE" w:rsidRDefault="009406AE">
      <w:pPr>
        <w:spacing w:after="0" w:line="240" w:lineRule="auto"/>
      </w:pPr>
      <w:r>
        <w:separator/>
      </w:r>
    </w:p>
  </w:footnote>
  <w:footnote w:type="continuationSeparator" w:id="0">
    <w:p w14:paraId="63B3C099" w14:textId="77777777" w:rsidR="009406AE" w:rsidRDefault="00940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73F"/>
    <w:rsid w:val="004403CD"/>
    <w:rsid w:val="005113C1"/>
    <w:rsid w:val="0071694F"/>
    <w:rsid w:val="008B7565"/>
    <w:rsid w:val="009406AE"/>
    <w:rsid w:val="00A50115"/>
    <w:rsid w:val="00A93983"/>
    <w:rsid w:val="00AA1D8D"/>
    <w:rsid w:val="00B47730"/>
    <w:rsid w:val="00B82014"/>
    <w:rsid w:val="00BC55B3"/>
    <w:rsid w:val="00CB0664"/>
    <w:rsid w:val="00DC7DFF"/>
    <w:rsid w:val="00DF6AF4"/>
    <w:rsid w:val="00E965C2"/>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lovi raj gupta</cp:lastModifiedBy>
  <cp:revision>9</cp:revision>
  <dcterms:created xsi:type="dcterms:W3CDTF">2013-12-23T23:15:00Z</dcterms:created>
  <dcterms:modified xsi:type="dcterms:W3CDTF">2026-09-14T08:59:00Z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